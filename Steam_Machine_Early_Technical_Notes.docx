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Machine (2026) - Early Technical Hardware Notes</w:t>
      </w:r>
    </w:p>
    <w:p>
      <w:r>
        <w:rPr>
          <w:b/>
        </w:rPr>
        <w:t>Disclaimer</w:t>
        <w:br/>
      </w:r>
      <w:r>
        <w:t>This document summarizes observations from one retail Steam Machine received on launch day. All hardware information was collected using standard Linux utilities (dmidecode, lspci, lscpu, glxinfo, vulkaninfo, etc.). No firmware extraction, reverse engineering, or hardware modification was performed.</w:t>
        <w:br/>
        <w:br/>
        <w:t>The machine owner, ATRoUko, is not a Linux hardware expert. Most commands were suggested by ChatGPT, while ATRoUko executed them on the retail machine and shared the outputs. The goal is simply to help the community by documenting what we observed.</w:t>
        <w:br/>
        <w:br/>
        <w:t>If some of this information has already appeared elsewhere, please don't be upset—we are not claiming exclusivity. We simply wanted to contribute verified first-hand information from a retail unit as early as possible.</w:t>
      </w:r>
    </w:p>
    <w:p>
      <w:pPr>
        <w:pStyle w:val="Heading2"/>
      </w:pPr>
      <w:r>
        <w:t>Confirmed Hardware Information</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Observation</w:t>
            </w:r>
          </w:p>
        </w:tc>
      </w:tr>
      <w:tr>
        <w:tc>
          <w:tcPr>
            <w:tcW w:type="dxa" w:w="4320"/>
          </w:tcPr>
          <w:p>
            <w:r>
              <w:t>Operating System</w:t>
            </w:r>
          </w:p>
        </w:tc>
        <w:tc>
          <w:tcPr>
            <w:tcW w:type="dxa" w:w="4320"/>
          </w:tcPr>
          <w:p>
            <w:r>
              <w:t>SteamOS 3.8.12 Stable (Build 20260629.1)</w:t>
            </w:r>
          </w:p>
        </w:tc>
      </w:tr>
      <w:tr>
        <w:tc>
          <w:tcPr>
            <w:tcW w:type="dxa" w:w="4320"/>
          </w:tcPr>
          <w:p>
            <w:r>
              <w:t>Kernel</w:t>
            </w:r>
          </w:p>
        </w:tc>
        <w:tc>
          <w:tcPr>
            <w:tcW w:type="dxa" w:w="4320"/>
          </w:tcPr>
          <w:p>
            <w:r>
              <w:t>Linux 6.16.12-valve24.1 (Neptune)</w:t>
            </w:r>
          </w:p>
        </w:tc>
      </w:tr>
      <w:tr>
        <w:tc>
          <w:tcPr>
            <w:tcW w:type="dxa" w:w="4320"/>
          </w:tcPr>
          <w:p>
            <w:r>
              <w:t>CPU</w:t>
            </w:r>
          </w:p>
        </w:tc>
        <w:tc>
          <w:tcPr>
            <w:tcW w:type="dxa" w:w="4320"/>
          </w:tcPr>
          <w:p>
            <w:r>
              <w:t>AMD Custom CPU 1772, 6 cores / 12 threads, boost up to ~4.86 GHz</w:t>
            </w:r>
          </w:p>
        </w:tc>
      </w:tr>
      <w:tr>
        <w:tc>
          <w:tcPr>
            <w:tcW w:type="dxa" w:w="4320"/>
          </w:tcPr>
          <w:p>
            <w:r>
              <w:t>CPU Cache</w:t>
            </w:r>
          </w:p>
        </w:tc>
        <w:tc>
          <w:tcPr>
            <w:tcW w:type="dxa" w:w="4320"/>
          </w:tcPr>
          <w:p>
            <w:r>
              <w:t>L2: 6 MB, L3: 16 MB</w:t>
            </w:r>
          </w:p>
        </w:tc>
      </w:tr>
      <w:tr>
        <w:tc>
          <w:tcPr>
            <w:tcW w:type="dxa" w:w="4320"/>
          </w:tcPr>
          <w:p>
            <w:r>
              <w:t>GPU</w:t>
            </w:r>
          </w:p>
        </w:tc>
        <w:tc>
          <w:tcPr>
            <w:tcW w:type="dxa" w:w="4320"/>
          </w:tcPr>
          <w:p>
            <w:r>
              <w:t>AMD Radeon Graphics (Navi 33 reported by PCI/Mesa)</w:t>
            </w:r>
          </w:p>
        </w:tc>
      </w:tr>
      <w:tr>
        <w:tc>
          <w:tcPr>
            <w:tcW w:type="dxa" w:w="4320"/>
          </w:tcPr>
          <w:p>
            <w:r>
              <w:t>Graphics Stack</w:t>
            </w:r>
          </w:p>
        </w:tc>
        <w:tc>
          <w:tcPr>
            <w:tcW w:type="dxa" w:w="4320"/>
          </w:tcPr>
          <w:p>
            <w:r>
              <w:t>Mesa 25.3.0 (Git), OpenGL 4.6, Vulkan 1.4.321</w:t>
            </w:r>
          </w:p>
        </w:tc>
      </w:tr>
      <w:tr>
        <w:tc>
          <w:tcPr>
            <w:tcW w:type="dxa" w:w="4320"/>
          </w:tcPr>
          <w:p>
            <w:r>
              <w:t>Memory</w:t>
            </w:r>
          </w:p>
        </w:tc>
        <w:tc>
          <w:tcPr>
            <w:tcW w:type="dxa" w:w="4320"/>
          </w:tcPr>
          <w:p>
            <w:r>
              <w:t>1×16 GB SK Hynix DDR5-5600 SO-DIMM</w:t>
            </w:r>
          </w:p>
        </w:tc>
      </w:tr>
      <w:tr>
        <w:tc>
          <w:tcPr>
            <w:tcW w:type="dxa" w:w="4320"/>
          </w:tcPr>
          <w:p>
            <w:r>
              <w:t>Memory Slots</w:t>
            </w:r>
          </w:p>
        </w:tc>
        <w:tc>
          <w:tcPr>
            <w:tcW w:type="dxa" w:w="4320"/>
          </w:tcPr>
          <w:p>
            <w:r>
              <w:t>2 SO-DIMM slots, second slot empty</w:t>
            </w:r>
          </w:p>
        </w:tc>
      </w:tr>
      <w:tr>
        <w:tc>
          <w:tcPr>
            <w:tcW w:type="dxa" w:w="4320"/>
          </w:tcPr>
          <w:p>
            <w:r>
              <w:t>Maximum Memory</w:t>
            </w:r>
          </w:p>
        </w:tc>
        <w:tc>
          <w:tcPr>
            <w:tcW w:type="dxa" w:w="4320"/>
          </w:tcPr>
          <w:p>
            <w:r>
              <w:t>64 GB (2×32 GB supported by firmware)</w:t>
            </w:r>
          </w:p>
        </w:tc>
      </w:tr>
      <w:tr>
        <w:tc>
          <w:tcPr>
            <w:tcW w:type="dxa" w:w="4320"/>
          </w:tcPr>
          <w:p>
            <w:r>
              <w:t>Storage</w:t>
            </w:r>
          </w:p>
        </w:tc>
        <w:tc>
          <w:tcPr>
            <w:tcW w:type="dxa" w:w="4320"/>
          </w:tcPr>
          <w:p>
            <w:r>
              <w:t>Micron 2500 512 GB NVMe SSD</w:t>
            </w:r>
          </w:p>
        </w:tc>
      </w:tr>
      <w:tr>
        <w:tc>
          <w:tcPr>
            <w:tcW w:type="dxa" w:w="4320"/>
          </w:tcPr>
          <w:p>
            <w:r>
              <w:t>Motherboard</w:t>
            </w:r>
          </w:p>
        </w:tc>
        <w:tc>
          <w:tcPr>
            <w:tcW w:type="dxa" w:w="4320"/>
          </w:tcPr>
          <w:p>
            <w:r>
              <w:t>Valve Fremont, Version 9</w:t>
            </w:r>
          </w:p>
        </w:tc>
      </w:tr>
      <w:tr>
        <w:tc>
          <w:tcPr>
            <w:tcW w:type="dxa" w:w="4320"/>
          </w:tcPr>
          <w:p>
            <w:r>
              <w:t>BIOS</w:t>
            </w:r>
          </w:p>
        </w:tc>
        <w:tc>
          <w:tcPr>
            <w:tcW w:type="dxa" w:w="4320"/>
          </w:tcPr>
          <w:p>
            <w:r>
              <w:t>Valve F7F0106</w:t>
            </w:r>
          </w:p>
        </w:tc>
      </w:tr>
      <w:tr>
        <w:tc>
          <w:tcPr>
            <w:tcW w:type="dxa" w:w="4320"/>
          </w:tcPr>
          <w:p>
            <w:r>
              <w:t>Networking</w:t>
            </w:r>
          </w:p>
        </w:tc>
        <w:tc>
          <w:tcPr>
            <w:tcW w:type="dxa" w:w="4320"/>
          </w:tcPr>
          <w:p>
            <w:r>
              <w:t>Qualcomm QCNFA765 Wi-Fi + Realtek Gigabit Ethernet</w:t>
            </w:r>
          </w:p>
        </w:tc>
      </w:tr>
      <w:tr>
        <w:tc>
          <w:tcPr>
            <w:tcW w:type="dxa" w:w="4320"/>
          </w:tcPr>
          <w:p>
            <w:r>
              <w:t>System Layout</w:t>
            </w:r>
          </w:p>
        </w:tc>
        <w:tc>
          <w:tcPr>
            <w:tcW w:type="dxa" w:w="4320"/>
          </w:tcPr>
          <w:p>
            <w:r>
              <w:t>SteamOS A/B root partition layout</w:t>
            </w:r>
          </w:p>
        </w:tc>
      </w:tr>
    </w:tbl>
    <w:p>
      <w:pPr>
        <w:pStyle w:val="Heading2"/>
      </w:pPr>
      <w:r>
        <w:t>Interesting Findings</w:t>
      </w:r>
    </w:p>
    <w:p>
      <w:pPr>
        <w:pStyle w:val="ListBullet"/>
      </w:pPr>
      <w:r>
        <w:t>Memory is socketed rather than soldered.</w:t>
      </w:r>
    </w:p>
    <w:p>
      <w:pPr>
        <w:pStyle w:val="ListBullet"/>
      </w:pPr>
      <w:r>
        <w:t>The retail unit ships with only one 16 GB module installed, leaving one slot free for upgrades.</w:t>
      </w:r>
    </w:p>
    <w:p>
      <w:pPr>
        <w:pStyle w:val="ListBullet"/>
      </w:pPr>
      <w:r>
        <w:t>Valve provides its own BIOS and motherboard firmware.</w:t>
      </w:r>
    </w:p>
    <w:p>
      <w:pPr>
        <w:pStyle w:val="ListBullet"/>
      </w:pPr>
      <w:r>
        <w:t>The software stack is already based on a very recent Linux kernel, Mesa, and Vulkan implementation.</w:t>
      </w:r>
    </w:p>
    <w:p>
      <w:pPr>
        <w:pStyle w:val="ListBullet"/>
      </w:pPr>
      <w:r>
        <w:t>GPU memory management reports an approximately 8 GB graphics memory region under the default configuration.</w:t>
      </w:r>
    </w:p>
    <w:p>
      <w:pPr>
        <w:pStyle w:val="Heading2"/>
      </w:pPr>
      <w:r>
        <w:t>Methodology</w:t>
      </w:r>
    </w:p>
    <w:p>
      <w:r>
        <w:t>Every observation above was obtained using ordinary Linux commands available to end users. No confidential tools or engineering samples were involved. If anyone receives different results on another retail unit, please feel free to compare and share them with the community.</w:t>
      </w:r>
    </w:p>
    <w:p>
      <w:pPr>
        <w:pStyle w:val="Heading2"/>
      </w:pPr>
      <w:r>
        <w:t>Credits</w:t>
      </w:r>
    </w:p>
    <w:p>
      <w:r>
        <w:t>Hardware owner &amp; testing: ATRoUko</w:t>
        <w:br/>
        <w:t>Command selection, interpretation, and document preparation: ChatGPT</w:t>
        <w:br/>
        <w:br/>
        <w:t>Feel free to share or mirror this document. Community corrections and additional findings are always welcome.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